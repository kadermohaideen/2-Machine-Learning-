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6C36" w14:textId="77777777" w:rsidR="000052E5" w:rsidRDefault="00182F0B" w:rsidP="008456DD">
      <w:pPr>
        <w:pStyle w:val="Heading1"/>
      </w:pPr>
      <w:r>
        <w:t>Decision Tree Hyperparameter Evaluation Report</w:t>
      </w:r>
    </w:p>
    <w:p w14:paraId="36DF5193" w14:textId="77777777" w:rsidR="000052E5" w:rsidRDefault="00182F0B">
      <w:r>
        <w:t>This report summarizes the evaluation of different Decision Tree Regressor hyperparameter combinations using the R² score. The objective was to identify the parameter combination that provides the best predictive performance.</w:t>
      </w:r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0052E5" w14:paraId="7A6AEF4C" w14:textId="77777777">
        <w:trPr>
          <w:jc w:val="center"/>
        </w:trPr>
        <w:tc>
          <w:tcPr>
            <w:tcW w:w="2160" w:type="dxa"/>
          </w:tcPr>
          <w:p w14:paraId="304934D8" w14:textId="77777777" w:rsidR="000052E5" w:rsidRDefault="00182F0B">
            <w:r>
              <w:t>Criterion</w:t>
            </w:r>
          </w:p>
        </w:tc>
        <w:tc>
          <w:tcPr>
            <w:tcW w:w="2160" w:type="dxa"/>
          </w:tcPr>
          <w:p w14:paraId="037CFE0A" w14:textId="77777777" w:rsidR="000052E5" w:rsidRDefault="00182F0B">
            <w:r>
              <w:t>Splitter</w:t>
            </w:r>
          </w:p>
        </w:tc>
        <w:tc>
          <w:tcPr>
            <w:tcW w:w="2160" w:type="dxa"/>
          </w:tcPr>
          <w:p w14:paraId="6D2A889E" w14:textId="77777777" w:rsidR="000052E5" w:rsidRDefault="00182F0B">
            <w:r>
              <w:t>Max Features</w:t>
            </w:r>
          </w:p>
        </w:tc>
        <w:tc>
          <w:tcPr>
            <w:tcW w:w="2160" w:type="dxa"/>
          </w:tcPr>
          <w:p w14:paraId="13C7FE14" w14:textId="77777777" w:rsidR="000052E5" w:rsidRDefault="00182F0B">
            <w:r>
              <w:t>R² Score</w:t>
            </w:r>
          </w:p>
        </w:tc>
      </w:tr>
      <w:tr w:rsidR="000052E5" w14:paraId="5C282074" w14:textId="77777777">
        <w:trPr>
          <w:jc w:val="center"/>
        </w:trPr>
        <w:tc>
          <w:tcPr>
            <w:tcW w:w="2160" w:type="dxa"/>
          </w:tcPr>
          <w:p w14:paraId="736B32FD" w14:textId="77777777" w:rsidR="000052E5" w:rsidRDefault="00182F0B">
            <w:r>
              <w:t>squared_error</w:t>
            </w:r>
          </w:p>
        </w:tc>
        <w:tc>
          <w:tcPr>
            <w:tcW w:w="2160" w:type="dxa"/>
          </w:tcPr>
          <w:p w14:paraId="729001D4" w14:textId="77777777" w:rsidR="000052E5" w:rsidRDefault="00182F0B">
            <w:r>
              <w:t>best</w:t>
            </w:r>
          </w:p>
        </w:tc>
        <w:tc>
          <w:tcPr>
            <w:tcW w:w="2160" w:type="dxa"/>
          </w:tcPr>
          <w:p w14:paraId="19A30DD7" w14:textId="77777777" w:rsidR="000052E5" w:rsidRDefault="00182F0B">
            <w:r>
              <w:t>sqrt</w:t>
            </w:r>
          </w:p>
        </w:tc>
        <w:tc>
          <w:tcPr>
            <w:tcW w:w="2160" w:type="dxa"/>
          </w:tcPr>
          <w:p w14:paraId="1F56B345" w14:textId="77777777" w:rsidR="000052E5" w:rsidRDefault="00182F0B">
            <w:r>
              <w:t>0.425695519</w:t>
            </w:r>
          </w:p>
        </w:tc>
      </w:tr>
      <w:tr w:rsidR="000052E5" w14:paraId="1A4E4939" w14:textId="77777777">
        <w:trPr>
          <w:jc w:val="center"/>
        </w:trPr>
        <w:tc>
          <w:tcPr>
            <w:tcW w:w="2160" w:type="dxa"/>
          </w:tcPr>
          <w:p w14:paraId="0A71D970" w14:textId="77777777" w:rsidR="000052E5" w:rsidRDefault="00182F0B">
            <w:r>
              <w:t>squared_error</w:t>
            </w:r>
          </w:p>
        </w:tc>
        <w:tc>
          <w:tcPr>
            <w:tcW w:w="2160" w:type="dxa"/>
          </w:tcPr>
          <w:p w14:paraId="4CAF4241" w14:textId="77777777" w:rsidR="000052E5" w:rsidRDefault="00182F0B">
            <w:r>
              <w:t>best</w:t>
            </w:r>
          </w:p>
        </w:tc>
        <w:tc>
          <w:tcPr>
            <w:tcW w:w="2160" w:type="dxa"/>
          </w:tcPr>
          <w:p w14:paraId="7A8D83AA" w14:textId="77777777" w:rsidR="000052E5" w:rsidRDefault="00182F0B">
            <w:r>
              <w:t>log2</w:t>
            </w:r>
          </w:p>
        </w:tc>
        <w:tc>
          <w:tcPr>
            <w:tcW w:w="2160" w:type="dxa"/>
          </w:tcPr>
          <w:p w14:paraId="2200F89C" w14:textId="77777777" w:rsidR="000052E5" w:rsidRDefault="00182F0B">
            <w:r>
              <w:t>0.579725780</w:t>
            </w:r>
          </w:p>
        </w:tc>
      </w:tr>
      <w:tr w:rsidR="000052E5" w14:paraId="02F823E3" w14:textId="77777777">
        <w:trPr>
          <w:jc w:val="center"/>
        </w:trPr>
        <w:tc>
          <w:tcPr>
            <w:tcW w:w="2160" w:type="dxa"/>
          </w:tcPr>
          <w:p w14:paraId="485BCD4C" w14:textId="77777777" w:rsidR="000052E5" w:rsidRDefault="00182F0B">
            <w:r>
              <w:t>squared_error</w:t>
            </w:r>
          </w:p>
        </w:tc>
        <w:tc>
          <w:tcPr>
            <w:tcW w:w="2160" w:type="dxa"/>
          </w:tcPr>
          <w:p w14:paraId="04DFC24A" w14:textId="77777777" w:rsidR="000052E5" w:rsidRDefault="00182F0B">
            <w:r>
              <w:t>best</w:t>
            </w:r>
          </w:p>
        </w:tc>
        <w:tc>
          <w:tcPr>
            <w:tcW w:w="2160" w:type="dxa"/>
          </w:tcPr>
          <w:p w14:paraId="172D5705" w14:textId="77777777" w:rsidR="000052E5" w:rsidRDefault="00182F0B">
            <w:r>
              <w:t>None</w:t>
            </w:r>
          </w:p>
        </w:tc>
        <w:tc>
          <w:tcPr>
            <w:tcW w:w="2160" w:type="dxa"/>
          </w:tcPr>
          <w:p w14:paraId="41700EE4" w14:textId="77777777" w:rsidR="000052E5" w:rsidRDefault="00182F0B">
            <w:r>
              <w:t>0.925527125</w:t>
            </w:r>
          </w:p>
        </w:tc>
      </w:tr>
      <w:tr w:rsidR="000052E5" w14:paraId="55A6E9F3" w14:textId="77777777">
        <w:trPr>
          <w:jc w:val="center"/>
        </w:trPr>
        <w:tc>
          <w:tcPr>
            <w:tcW w:w="2160" w:type="dxa"/>
          </w:tcPr>
          <w:p w14:paraId="048573E4" w14:textId="77777777" w:rsidR="000052E5" w:rsidRDefault="00182F0B">
            <w:r>
              <w:t>squared_error</w:t>
            </w:r>
          </w:p>
        </w:tc>
        <w:tc>
          <w:tcPr>
            <w:tcW w:w="2160" w:type="dxa"/>
          </w:tcPr>
          <w:p w14:paraId="0EBB9CB1" w14:textId="77777777" w:rsidR="000052E5" w:rsidRDefault="00182F0B">
            <w:r>
              <w:t>random</w:t>
            </w:r>
          </w:p>
        </w:tc>
        <w:tc>
          <w:tcPr>
            <w:tcW w:w="2160" w:type="dxa"/>
          </w:tcPr>
          <w:p w14:paraId="4E76F8E0" w14:textId="77777777" w:rsidR="000052E5" w:rsidRDefault="00182F0B">
            <w:r>
              <w:t>sqrt</w:t>
            </w:r>
          </w:p>
        </w:tc>
        <w:tc>
          <w:tcPr>
            <w:tcW w:w="2160" w:type="dxa"/>
          </w:tcPr>
          <w:p w14:paraId="45367803" w14:textId="77777777" w:rsidR="000052E5" w:rsidRDefault="00182F0B">
            <w:r>
              <w:t>-0.299767145</w:t>
            </w:r>
          </w:p>
        </w:tc>
      </w:tr>
      <w:tr w:rsidR="000052E5" w14:paraId="33843013" w14:textId="77777777">
        <w:trPr>
          <w:jc w:val="center"/>
        </w:trPr>
        <w:tc>
          <w:tcPr>
            <w:tcW w:w="2160" w:type="dxa"/>
          </w:tcPr>
          <w:p w14:paraId="7F69E777" w14:textId="77777777" w:rsidR="000052E5" w:rsidRDefault="00182F0B">
            <w:r>
              <w:t>squared_error</w:t>
            </w:r>
          </w:p>
        </w:tc>
        <w:tc>
          <w:tcPr>
            <w:tcW w:w="2160" w:type="dxa"/>
          </w:tcPr>
          <w:p w14:paraId="1CE1B86B" w14:textId="77777777" w:rsidR="000052E5" w:rsidRDefault="00182F0B">
            <w:r>
              <w:t>random</w:t>
            </w:r>
          </w:p>
        </w:tc>
        <w:tc>
          <w:tcPr>
            <w:tcW w:w="2160" w:type="dxa"/>
          </w:tcPr>
          <w:p w14:paraId="1A6CA1D6" w14:textId="77777777" w:rsidR="000052E5" w:rsidRDefault="00182F0B">
            <w:r>
              <w:t>log2</w:t>
            </w:r>
          </w:p>
        </w:tc>
        <w:tc>
          <w:tcPr>
            <w:tcW w:w="2160" w:type="dxa"/>
          </w:tcPr>
          <w:p w14:paraId="548954B9" w14:textId="77777777" w:rsidR="000052E5" w:rsidRDefault="00182F0B">
            <w:r>
              <w:t>0.565431158</w:t>
            </w:r>
          </w:p>
        </w:tc>
      </w:tr>
      <w:tr w:rsidR="000052E5" w14:paraId="296BCFC2" w14:textId="77777777">
        <w:trPr>
          <w:jc w:val="center"/>
        </w:trPr>
        <w:tc>
          <w:tcPr>
            <w:tcW w:w="2160" w:type="dxa"/>
          </w:tcPr>
          <w:p w14:paraId="71350DD5" w14:textId="77777777" w:rsidR="000052E5" w:rsidRDefault="00182F0B">
            <w:r>
              <w:t>squared_error</w:t>
            </w:r>
          </w:p>
        </w:tc>
        <w:tc>
          <w:tcPr>
            <w:tcW w:w="2160" w:type="dxa"/>
          </w:tcPr>
          <w:p w14:paraId="1B60A8C8" w14:textId="77777777" w:rsidR="000052E5" w:rsidRDefault="00182F0B">
            <w:r>
              <w:t>random</w:t>
            </w:r>
          </w:p>
        </w:tc>
        <w:tc>
          <w:tcPr>
            <w:tcW w:w="2160" w:type="dxa"/>
          </w:tcPr>
          <w:p w14:paraId="6637B2A2" w14:textId="77777777" w:rsidR="000052E5" w:rsidRDefault="00182F0B">
            <w:r>
              <w:t>None</w:t>
            </w:r>
          </w:p>
        </w:tc>
        <w:tc>
          <w:tcPr>
            <w:tcW w:w="2160" w:type="dxa"/>
          </w:tcPr>
          <w:p w14:paraId="01CCD09D" w14:textId="77777777" w:rsidR="000052E5" w:rsidRDefault="00182F0B">
            <w:r>
              <w:t>0.659402711</w:t>
            </w:r>
          </w:p>
        </w:tc>
      </w:tr>
      <w:tr w:rsidR="000052E5" w14:paraId="07631DFC" w14:textId="77777777">
        <w:trPr>
          <w:jc w:val="center"/>
        </w:trPr>
        <w:tc>
          <w:tcPr>
            <w:tcW w:w="2160" w:type="dxa"/>
          </w:tcPr>
          <w:p w14:paraId="280E0C37" w14:textId="77777777" w:rsidR="000052E5" w:rsidRDefault="00182F0B">
            <w:r>
              <w:t>friedman_mse</w:t>
            </w:r>
          </w:p>
        </w:tc>
        <w:tc>
          <w:tcPr>
            <w:tcW w:w="2160" w:type="dxa"/>
          </w:tcPr>
          <w:p w14:paraId="3DF75014" w14:textId="77777777" w:rsidR="000052E5" w:rsidRDefault="00182F0B">
            <w:r>
              <w:t>best</w:t>
            </w:r>
          </w:p>
        </w:tc>
        <w:tc>
          <w:tcPr>
            <w:tcW w:w="2160" w:type="dxa"/>
          </w:tcPr>
          <w:p w14:paraId="53C7EEA6" w14:textId="77777777" w:rsidR="000052E5" w:rsidRDefault="00182F0B">
            <w:r>
              <w:t>sqrt</w:t>
            </w:r>
          </w:p>
        </w:tc>
        <w:tc>
          <w:tcPr>
            <w:tcW w:w="2160" w:type="dxa"/>
          </w:tcPr>
          <w:p w14:paraId="381B38E9" w14:textId="77777777" w:rsidR="000052E5" w:rsidRDefault="00182F0B">
            <w:r>
              <w:t>0.159714837</w:t>
            </w:r>
          </w:p>
        </w:tc>
      </w:tr>
      <w:tr w:rsidR="000052E5" w14:paraId="7F06DA30" w14:textId="77777777">
        <w:trPr>
          <w:jc w:val="center"/>
        </w:trPr>
        <w:tc>
          <w:tcPr>
            <w:tcW w:w="2160" w:type="dxa"/>
          </w:tcPr>
          <w:p w14:paraId="00821023" w14:textId="77777777" w:rsidR="000052E5" w:rsidRDefault="00182F0B">
            <w:r>
              <w:t>friedman_mse</w:t>
            </w:r>
          </w:p>
        </w:tc>
        <w:tc>
          <w:tcPr>
            <w:tcW w:w="2160" w:type="dxa"/>
          </w:tcPr>
          <w:p w14:paraId="18B1BC0D" w14:textId="77777777" w:rsidR="000052E5" w:rsidRDefault="00182F0B">
            <w:r>
              <w:t>best</w:t>
            </w:r>
          </w:p>
        </w:tc>
        <w:tc>
          <w:tcPr>
            <w:tcW w:w="2160" w:type="dxa"/>
          </w:tcPr>
          <w:p w14:paraId="7587EE13" w14:textId="77777777" w:rsidR="000052E5" w:rsidRDefault="00182F0B">
            <w:r>
              <w:t>log2</w:t>
            </w:r>
          </w:p>
        </w:tc>
        <w:tc>
          <w:tcPr>
            <w:tcW w:w="2160" w:type="dxa"/>
          </w:tcPr>
          <w:p w14:paraId="7AC552CF" w14:textId="77777777" w:rsidR="000052E5" w:rsidRDefault="00182F0B">
            <w:r>
              <w:t>0.291385084</w:t>
            </w:r>
          </w:p>
        </w:tc>
      </w:tr>
      <w:tr w:rsidR="000052E5" w14:paraId="596E6575" w14:textId="77777777">
        <w:trPr>
          <w:jc w:val="center"/>
        </w:trPr>
        <w:tc>
          <w:tcPr>
            <w:tcW w:w="2160" w:type="dxa"/>
          </w:tcPr>
          <w:p w14:paraId="44ED618B" w14:textId="77777777" w:rsidR="000052E5" w:rsidRDefault="00182F0B">
            <w:r>
              <w:t>friedman_mse</w:t>
            </w:r>
          </w:p>
        </w:tc>
        <w:tc>
          <w:tcPr>
            <w:tcW w:w="2160" w:type="dxa"/>
          </w:tcPr>
          <w:p w14:paraId="61C3DFF2" w14:textId="77777777" w:rsidR="000052E5" w:rsidRDefault="00182F0B">
            <w:r>
              <w:t>best</w:t>
            </w:r>
          </w:p>
        </w:tc>
        <w:tc>
          <w:tcPr>
            <w:tcW w:w="2160" w:type="dxa"/>
          </w:tcPr>
          <w:p w14:paraId="32732793" w14:textId="77777777" w:rsidR="000052E5" w:rsidRDefault="00182F0B">
            <w:r>
              <w:t>None</w:t>
            </w:r>
          </w:p>
        </w:tc>
        <w:tc>
          <w:tcPr>
            <w:tcW w:w="2160" w:type="dxa"/>
          </w:tcPr>
          <w:p w14:paraId="06C1F205" w14:textId="77777777" w:rsidR="000052E5" w:rsidRDefault="00182F0B">
            <w:r>
              <w:t>0.893010665</w:t>
            </w:r>
          </w:p>
        </w:tc>
      </w:tr>
      <w:tr w:rsidR="000052E5" w14:paraId="591CB805" w14:textId="77777777">
        <w:trPr>
          <w:jc w:val="center"/>
        </w:trPr>
        <w:tc>
          <w:tcPr>
            <w:tcW w:w="2160" w:type="dxa"/>
          </w:tcPr>
          <w:p w14:paraId="7B3729D1" w14:textId="77777777" w:rsidR="000052E5" w:rsidRDefault="00182F0B">
            <w:r>
              <w:t>friedman_mse</w:t>
            </w:r>
          </w:p>
        </w:tc>
        <w:tc>
          <w:tcPr>
            <w:tcW w:w="2160" w:type="dxa"/>
          </w:tcPr>
          <w:p w14:paraId="0E4C41D9" w14:textId="77777777" w:rsidR="000052E5" w:rsidRDefault="00182F0B">
            <w:r>
              <w:t>random</w:t>
            </w:r>
          </w:p>
        </w:tc>
        <w:tc>
          <w:tcPr>
            <w:tcW w:w="2160" w:type="dxa"/>
          </w:tcPr>
          <w:p w14:paraId="1E86CC52" w14:textId="77777777" w:rsidR="000052E5" w:rsidRDefault="00182F0B">
            <w:r>
              <w:t>sqrt</w:t>
            </w:r>
          </w:p>
        </w:tc>
        <w:tc>
          <w:tcPr>
            <w:tcW w:w="2160" w:type="dxa"/>
          </w:tcPr>
          <w:p w14:paraId="345918E4" w14:textId="77777777" w:rsidR="000052E5" w:rsidRDefault="00182F0B">
            <w:r>
              <w:t>0.733344927</w:t>
            </w:r>
          </w:p>
        </w:tc>
      </w:tr>
      <w:tr w:rsidR="000052E5" w14:paraId="15F9FF1E" w14:textId="77777777">
        <w:trPr>
          <w:jc w:val="center"/>
        </w:trPr>
        <w:tc>
          <w:tcPr>
            <w:tcW w:w="2160" w:type="dxa"/>
          </w:tcPr>
          <w:p w14:paraId="3DCC85D0" w14:textId="77777777" w:rsidR="000052E5" w:rsidRDefault="00182F0B">
            <w:r>
              <w:t>friedman_mse</w:t>
            </w:r>
          </w:p>
        </w:tc>
        <w:tc>
          <w:tcPr>
            <w:tcW w:w="2160" w:type="dxa"/>
          </w:tcPr>
          <w:p w14:paraId="6A3648EA" w14:textId="77777777" w:rsidR="000052E5" w:rsidRDefault="00182F0B">
            <w:r>
              <w:t>random</w:t>
            </w:r>
          </w:p>
        </w:tc>
        <w:tc>
          <w:tcPr>
            <w:tcW w:w="2160" w:type="dxa"/>
          </w:tcPr>
          <w:p w14:paraId="3F98165E" w14:textId="77777777" w:rsidR="000052E5" w:rsidRDefault="00182F0B">
            <w:r>
              <w:t>log2</w:t>
            </w:r>
          </w:p>
        </w:tc>
        <w:tc>
          <w:tcPr>
            <w:tcW w:w="2160" w:type="dxa"/>
          </w:tcPr>
          <w:p w14:paraId="489EFA6D" w14:textId="77777777" w:rsidR="000052E5" w:rsidRDefault="00182F0B">
            <w:r>
              <w:t>0.430717010</w:t>
            </w:r>
          </w:p>
        </w:tc>
      </w:tr>
      <w:tr w:rsidR="000052E5" w14:paraId="749B6F97" w14:textId="77777777">
        <w:trPr>
          <w:jc w:val="center"/>
        </w:trPr>
        <w:tc>
          <w:tcPr>
            <w:tcW w:w="2160" w:type="dxa"/>
          </w:tcPr>
          <w:p w14:paraId="32BCDB5F" w14:textId="77777777" w:rsidR="000052E5" w:rsidRDefault="00182F0B">
            <w:r>
              <w:t>friedman_mse</w:t>
            </w:r>
          </w:p>
        </w:tc>
        <w:tc>
          <w:tcPr>
            <w:tcW w:w="2160" w:type="dxa"/>
          </w:tcPr>
          <w:p w14:paraId="12388B34" w14:textId="77777777" w:rsidR="000052E5" w:rsidRDefault="00182F0B">
            <w:r>
              <w:t>random</w:t>
            </w:r>
          </w:p>
        </w:tc>
        <w:tc>
          <w:tcPr>
            <w:tcW w:w="2160" w:type="dxa"/>
          </w:tcPr>
          <w:p w14:paraId="1E410C81" w14:textId="77777777" w:rsidR="000052E5" w:rsidRDefault="00182F0B">
            <w:r>
              <w:t>None</w:t>
            </w:r>
          </w:p>
        </w:tc>
        <w:tc>
          <w:tcPr>
            <w:tcW w:w="2160" w:type="dxa"/>
          </w:tcPr>
          <w:p w14:paraId="408976B2" w14:textId="77777777" w:rsidR="000052E5" w:rsidRDefault="00182F0B">
            <w:r>
              <w:t>0.659402711</w:t>
            </w:r>
          </w:p>
        </w:tc>
      </w:tr>
      <w:tr w:rsidR="000052E5" w14:paraId="616C0AFD" w14:textId="77777777">
        <w:trPr>
          <w:jc w:val="center"/>
        </w:trPr>
        <w:tc>
          <w:tcPr>
            <w:tcW w:w="2160" w:type="dxa"/>
          </w:tcPr>
          <w:p w14:paraId="0A14E766" w14:textId="77777777" w:rsidR="000052E5" w:rsidRDefault="00182F0B">
            <w:r>
              <w:t>absolute_error</w:t>
            </w:r>
          </w:p>
        </w:tc>
        <w:tc>
          <w:tcPr>
            <w:tcW w:w="2160" w:type="dxa"/>
          </w:tcPr>
          <w:p w14:paraId="5EFDEB20" w14:textId="77777777" w:rsidR="000052E5" w:rsidRDefault="00182F0B">
            <w:r>
              <w:t>best</w:t>
            </w:r>
          </w:p>
        </w:tc>
        <w:tc>
          <w:tcPr>
            <w:tcW w:w="2160" w:type="dxa"/>
          </w:tcPr>
          <w:p w14:paraId="4E3217DF" w14:textId="77777777" w:rsidR="000052E5" w:rsidRDefault="00182F0B">
            <w:r>
              <w:t>sqrt</w:t>
            </w:r>
          </w:p>
        </w:tc>
        <w:tc>
          <w:tcPr>
            <w:tcW w:w="2160" w:type="dxa"/>
          </w:tcPr>
          <w:p w14:paraId="72CA9967" w14:textId="77777777" w:rsidR="000052E5" w:rsidRDefault="00182F0B">
            <w:r>
              <w:t>0.776915014</w:t>
            </w:r>
          </w:p>
        </w:tc>
      </w:tr>
      <w:tr w:rsidR="000052E5" w14:paraId="6EC73740" w14:textId="77777777">
        <w:trPr>
          <w:jc w:val="center"/>
        </w:trPr>
        <w:tc>
          <w:tcPr>
            <w:tcW w:w="2160" w:type="dxa"/>
          </w:tcPr>
          <w:p w14:paraId="08EE6E72" w14:textId="77777777" w:rsidR="000052E5" w:rsidRDefault="00182F0B">
            <w:r>
              <w:t>absolute_error</w:t>
            </w:r>
          </w:p>
        </w:tc>
        <w:tc>
          <w:tcPr>
            <w:tcW w:w="2160" w:type="dxa"/>
          </w:tcPr>
          <w:p w14:paraId="3E0FB96C" w14:textId="77777777" w:rsidR="000052E5" w:rsidRDefault="00182F0B">
            <w:r>
              <w:t>best</w:t>
            </w:r>
          </w:p>
        </w:tc>
        <w:tc>
          <w:tcPr>
            <w:tcW w:w="2160" w:type="dxa"/>
          </w:tcPr>
          <w:p w14:paraId="7C492BF0" w14:textId="77777777" w:rsidR="000052E5" w:rsidRDefault="00182F0B">
            <w:r>
              <w:t>log2</w:t>
            </w:r>
          </w:p>
        </w:tc>
        <w:tc>
          <w:tcPr>
            <w:tcW w:w="2160" w:type="dxa"/>
          </w:tcPr>
          <w:p w14:paraId="1E278FE0" w14:textId="77777777" w:rsidR="000052E5" w:rsidRDefault="00182F0B">
            <w:r>
              <w:t>0.949943262</w:t>
            </w:r>
          </w:p>
        </w:tc>
      </w:tr>
      <w:tr w:rsidR="000052E5" w14:paraId="3AA7B4DF" w14:textId="77777777">
        <w:trPr>
          <w:jc w:val="center"/>
        </w:trPr>
        <w:tc>
          <w:tcPr>
            <w:tcW w:w="2160" w:type="dxa"/>
          </w:tcPr>
          <w:p w14:paraId="6B9F78E6" w14:textId="77777777" w:rsidR="000052E5" w:rsidRDefault="00182F0B">
            <w:r>
              <w:t>absolute_error</w:t>
            </w:r>
          </w:p>
        </w:tc>
        <w:tc>
          <w:tcPr>
            <w:tcW w:w="2160" w:type="dxa"/>
          </w:tcPr>
          <w:p w14:paraId="5FEE0A10" w14:textId="77777777" w:rsidR="000052E5" w:rsidRDefault="00182F0B">
            <w:r>
              <w:t>best</w:t>
            </w:r>
          </w:p>
        </w:tc>
        <w:tc>
          <w:tcPr>
            <w:tcW w:w="2160" w:type="dxa"/>
          </w:tcPr>
          <w:p w14:paraId="4A04E10D" w14:textId="77777777" w:rsidR="000052E5" w:rsidRDefault="00182F0B">
            <w:r>
              <w:t>None</w:t>
            </w:r>
          </w:p>
        </w:tc>
        <w:tc>
          <w:tcPr>
            <w:tcW w:w="2160" w:type="dxa"/>
          </w:tcPr>
          <w:p w14:paraId="383A9660" w14:textId="77777777" w:rsidR="000052E5" w:rsidRDefault="00182F0B">
            <w:r>
              <w:t>0.932961915</w:t>
            </w:r>
          </w:p>
        </w:tc>
      </w:tr>
      <w:tr w:rsidR="000052E5" w14:paraId="27FBDD56" w14:textId="77777777">
        <w:trPr>
          <w:jc w:val="center"/>
        </w:trPr>
        <w:tc>
          <w:tcPr>
            <w:tcW w:w="2160" w:type="dxa"/>
          </w:tcPr>
          <w:p w14:paraId="4ED29A3D" w14:textId="77777777" w:rsidR="000052E5" w:rsidRDefault="00182F0B">
            <w:r>
              <w:t>absolute_error</w:t>
            </w:r>
          </w:p>
        </w:tc>
        <w:tc>
          <w:tcPr>
            <w:tcW w:w="2160" w:type="dxa"/>
          </w:tcPr>
          <w:p w14:paraId="0073FE17" w14:textId="77777777" w:rsidR="000052E5" w:rsidRDefault="00182F0B">
            <w:r>
              <w:t>random</w:t>
            </w:r>
          </w:p>
        </w:tc>
        <w:tc>
          <w:tcPr>
            <w:tcW w:w="2160" w:type="dxa"/>
          </w:tcPr>
          <w:p w14:paraId="7CE7695B" w14:textId="77777777" w:rsidR="000052E5" w:rsidRDefault="00182F0B">
            <w:r>
              <w:t>sqrt</w:t>
            </w:r>
          </w:p>
        </w:tc>
        <w:tc>
          <w:tcPr>
            <w:tcW w:w="2160" w:type="dxa"/>
          </w:tcPr>
          <w:p w14:paraId="54C1C052" w14:textId="77777777" w:rsidR="000052E5" w:rsidRDefault="00182F0B">
            <w:r>
              <w:t>0.829014072</w:t>
            </w:r>
          </w:p>
        </w:tc>
      </w:tr>
      <w:tr w:rsidR="000052E5" w14:paraId="3397F8FE" w14:textId="77777777">
        <w:trPr>
          <w:jc w:val="center"/>
        </w:trPr>
        <w:tc>
          <w:tcPr>
            <w:tcW w:w="2160" w:type="dxa"/>
          </w:tcPr>
          <w:p w14:paraId="0466F407" w14:textId="77777777" w:rsidR="000052E5" w:rsidRDefault="00182F0B">
            <w:r>
              <w:t>absolute_error</w:t>
            </w:r>
          </w:p>
        </w:tc>
        <w:tc>
          <w:tcPr>
            <w:tcW w:w="2160" w:type="dxa"/>
          </w:tcPr>
          <w:p w14:paraId="7CAC6477" w14:textId="77777777" w:rsidR="000052E5" w:rsidRDefault="00182F0B">
            <w:r>
              <w:t>random</w:t>
            </w:r>
          </w:p>
        </w:tc>
        <w:tc>
          <w:tcPr>
            <w:tcW w:w="2160" w:type="dxa"/>
          </w:tcPr>
          <w:p w14:paraId="7C9724B5" w14:textId="77777777" w:rsidR="000052E5" w:rsidRDefault="00182F0B">
            <w:r>
              <w:t>log2</w:t>
            </w:r>
          </w:p>
        </w:tc>
        <w:tc>
          <w:tcPr>
            <w:tcW w:w="2160" w:type="dxa"/>
          </w:tcPr>
          <w:p w14:paraId="4D684125" w14:textId="77777777" w:rsidR="000052E5" w:rsidRDefault="00182F0B">
            <w:r>
              <w:t>0.616090843</w:t>
            </w:r>
          </w:p>
        </w:tc>
      </w:tr>
      <w:tr w:rsidR="000052E5" w14:paraId="062A8944" w14:textId="77777777">
        <w:trPr>
          <w:jc w:val="center"/>
        </w:trPr>
        <w:tc>
          <w:tcPr>
            <w:tcW w:w="2160" w:type="dxa"/>
          </w:tcPr>
          <w:p w14:paraId="6837E5DD" w14:textId="77777777" w:rsidR="000052E5" w:rsidRDefault="00182F0B">
            <w:r>
              <w:t>absolute_error</w:t>
            </w:r>
          </w:p>
        </w:tc>
        <w:tc>
          <w:tcPr>
            <w:tcW w:w="2160" w:type="dxa"/>
          </w:tcPr>
          <w:p w14:paraId="437A34F7" w14:textId="77777777" w:rsidR="000052E5" w:rsidRDefault="00182F0B">
            <w:r>
              <w:t>random</w:t>
            </w:r>
          </w:p>
        </w:tc>
        <w:tc>
          <w:tcPr>
            <w:tcW w:w="2160" w:type="dxa"/>
          </w:tcPr>
          <w:p w14:paraId="424EADDD" w14:textId="77777777" w:rsidR="000052E5" w:rsidRDefault="00182F0B">
            <w:r>
              <w:t>None</w:t>
            </w:r>
          </w:p>
        </w:tc>
        <w:tc>
          <w:tcPr>
            <w:tcW w:w="2160" w:type="dxa"/>
          </w:tcPr>
          <w:p w14:paraId="5F70D1B9" w14:textId="77777777" w:rsidR="000052E5" w:rsidRDefault="00182F0B">
            <w:r>
              <w:t>0.567257078</w:t>
            </w:r>
          </w:p>
        </w:tc>
      </w:tr>
      <w:tr w:rsidR="000052E5" w14:paraId="2607759C" w14:textId="77777777">
        <w:trPr>
          <w:jc w:val="center"/>
        </w:trPr>
        <w:tc>
          <w:tcPr>
            <w:tcW w:w="2160" w:type="dxa"/>
          </w:tcPr>
          <w:p w14:paraId="28E0AE20" w14:textId="77777777" w:rsidR="000052E5" w:rsidRDefault="00182F0B">
            <w:r>
              <w:t>poisson</w:t>
            </w:r>
          </w:p>
        </w:tc>
        <w:tc>
          <w:tcPr>
            <w:tcW w:w="2160" w:type="dxa"/>
          </w:tcPr>
          <w:p w14:paraId="4E84D2D9" w14:textId="77777777" w:rsidR="000052E5" w:rsidRDefault="00182F0B">
            <w:r>
              <w:t>best</w:t>
            </w:r>
          </w:p>
        </w:tc>
        <w:tc>
          <w:tcPr>
            <w:tcW w:w="2160" w:type="dxa"/>
          </w:tcPr>
          <w:p w14:paraId="5899A4C6" w14:textId="77777777" w:rsidR="000052E5" w:rsidRDefault="00182F0B">
            <w:r>
              <w:t>sqrt</w:t>
            </w:r>
          </w:p>
        </w:tc>
        <w:tc>
          <w:tcPr>
            <w:tcW w:w="2160" w:type="dxa"/>
          </w:tcPr>
          <w:p w14:paraId="195326E2" w14:textId="77777777" w:rsidR="000052E5" w:rsidRDefault="00182F0B">
            <w:r>
              <w:t>0.379320871</w:t>
            </w:r>
          </w:p>
        </w:tc>
      </w:tr>
      <w:tr w:rsidR="000052E5" w14:paraId="2C6EB742" w14:textId="77777777">
        <w:trPr>
          <w:jc w:val="center"/>
        </w:trPr>
        <w:tc>
          <w:tcPr>
            <w:tcW w:w="2160" w:type="dxa"/>
          </w:tcPr>
          <w:p w14:paraId="07379C6B" w14:textId="77777777" w:rsidR="000052E5" w:rsidRDefault="00182F0B">
            <w:r>
              <w:t>poisson</w:t>
            </w:r>
          </w:p>
        </w:tc>
        <w:tc>
          <w:tcPr>
            <w:tcW w:w="2160" w:type="dxa"/>
          </w:tcPr>
          <w:p w14:paraId="7B7877EE" w14:textId="77777777" w:rsidR="000052E5" w:rsidRDefault="00182F0B">
            <w:r>
              <w:t>best</w:t>
            </w:r>
          </w:p>
        </w:tc>
        <w:tc>
          <w:tcPr>
            <w:tcW w:w="2160" w:type="dxa"/>
          </w:tcPr>
          <w:p w14:paraId="579DD51A" w14:textId="77777777" w:rsidR="000052E5" w:rsidRDefault="00182F0B">
            <w:r>
              <w:t>log2</w:t>
            </w:r>
          </w:p>
        </w:tc>
        <w:tc>
          <w:tcPr>
            <w:tcW w:w="2160" w:type="dxa"/>
          </w:tcPr>
          <w:p w14:paraId="5D053929" w14:textId="77777777" w:rsidR="000052E5" w:rsidRDefault="00182F0B">
            <w:r>
              <w:t>0.816234521</w:t>
            </w:r>
          </w:p>
        </w:tc>
      </w:tr>
      <w:tr w:rsidR="000052E5" w14:paraId="7C679286" w14:textId="77777777">
        <w:trPr>
          <w:jc w:val="center"/>
        </w:trPr>
        <w:tc>
          <w:tcPr>
            <w:tcW w:w="2160" w:type="dxa"/>
          </w:tcPr>
          <w:p w14:paraId="2E791EE4" w14:textId="77777777" w:rsidR="000052E5" w:rsidRDefault="00182F0B">
            <w:r>
              <w:t>poisson</w:t>
            </w:r>
          </w:p>
        </w:tc>
        <w:tc>
          <w:tcPr>
            <w:tcW w:w="2160" w:type="dxa"/>
          </w:tcPr>
          <w:p w14:paraId="77A2E857" w14:textId="77777777" w:rsidR="000052E5" w:rsidRDefault="00182F0B">
            <w:r>
              <w:t>best</w:t>
            </w:r>
          </w:p>
        </w:tc>
        <w:tc>
          <w:tcPr>
            <w:tcW w:w="2160" w:type="dxa"/>
          </w:tcPr>
          <w:p w14:paraId="3FB857CD" w14:textId="77777777" w:rsidR="000052E5" w:rsidRDefault="00182F0B">
            <w:r>
              <w:t>None</w:t>
            </w:r>
          </w:p>
        </w:tc>
        <w:tc>
          <w:tcPr>
            <w:tcW w:w="2160" w:type="dxa"/>
          </w:tcPr>
          <w:p w14:paraId="1E0D399A" w14:textId="77777777" w:rsidR="000052E5" w:rsidRDefault="00182F0B">
            <w:r>
              <w:t>0.940301904</w:t>
            </w:r>
          </w:p>
        </w:tc>
      </w:tr>
      <w:tr w:rsidR="000052E5" w14:paraId="7714DE97" w14:textId="77777777">
        <w:trPr>
          <w:jc w:val="center"/>
        </w:trPr>
        <w:tc>
          <w:tcPr>
            <w:tcW w:w="2160" w:type="dxa"/>
          </w:tcPr>
          <w:p w14:paraId="2C6D06C2" w14:textId="77777777" w:rsidR="000052E5" w:rsidRDefault="00182F0B">
            <w:r>
              <w:t>poisson</w:t>
            </w:r>
          </w:p>
        </w:tc>
        <w:tc>
          <w:tcPr>
            <w:tcW w:w="2160" w:type="dxa"/>
          </w:tcPr>
          <w:p w14:paraId="6DA8FF7D" w14:textId="77777777" w:rsidR="000052E5" w:rsidRDefault="00182F0B">
            <w:r>
              <w:t>random</w:t>
            </w:r>
          </w:p>
        </w:tc>
        <w:tc>
          <w:tcPr>
            <w:tcW w:w="2160" w:type="dxa"/>
          </w:tcPr>
          <w:p w14:paraId="075E5566" w14:textId="77777777" w:rsidR="000052E5" w:rsidRDefault="00182F0B">
            <w:r>
              <w:t>sqrt</w:t>
            </w:r>
          </w:p>
        </w:tc>
        <w:tc>
          <w:tcPr>
            <w:tcW w:w="2160" w:type="dxa"/>
          </w:tcPr>
          <w:p w14:paraId="48FEEE9D" w14:textId="77777777" w:rsidR="000052E5" w:rsidRDefault="00182F0B">
            <w:r>
              <w:t>0.738742882</w:t>
            </w:r>
          </w:p>
        </w:tc>
      </w:tr>
      <w:tr w:rsidR="000052E5" w14:paraId="686B07D6" w14:textId="77777777">
        <w:trPr>
          <w:jc w:val="center"/>
        </w:trPr>
        <w:tc>
          <w:tcPr>
            <w:tcW w:w="2160" w:type="dxa"/>
          </w:tcPr>
          <w:p w14:paraId="76AC33B9" w14:textId="77777777" w:rsidR="000052E5" w:rsidRDefault="00182F0B">
            <w:r>
              <w:t>poisson</w:t>
            </w:r>
          </w:p>
        </w:tc>
        <w:tc>
          <w:tcPr>
            <w:tcW w:w="2160" w:type="dxa"/>
          </w:tcPr>
          <w:p w14:paraId="47493D90" w14:textId="77777777" w:rsidR="000052E5" w:rsidRDefault="00182F0B">
            <w:r>
              <w:t>random</w:t>
            </w:r>
          </w:p>
        </w:tc>
        <w:tc>
          <w:tcPr>
            <w:tcW w:w="2160" w:type="dxa"/>
          </w:tcPr>
          <w:p w14:paraId="5FCB92CE" w14:textId="77777777" w:rsidR="000052E5" w:rsidRDefault="00182F0B">
            <w:r>
              <w:t>log2</w:t>
            </w:r>
          </w:p>
        </w:tc>
        <w:tc>
          <w:tcPr>
            <w:tcW w:w="2160" w:type="dxa"/>
          </w:tcPr>
          <w:p w14:paraId="1FCBCC58" w14:textId="77777777" w:rsidR="000052E5" w:rsidRDefault="00182F0B">
            <w:r>
              <w:t>0.801918983</w:t>
            </w:r>
          </w:p>
        </w:tc>
      </w:tr>
      <w:tr w:rsidR="000052E5" w14:paraId="4881D8F5" w14:textId="77777777">
        <w:trPr>
          <w:jc w:val="center"/>
        </w:trPr>
        <w:tc>
          <w:tcPr>
            <w:tcW w:w="2160" w:type="dxa"/>
          </w:tcPr>
          <w:p w14:paraId="6D187B99" w14:textId="77777777" w:rsidR="000052E5" w:rsidRDefault="00182F0B">
            <w:r>
              <w:t>poisson</w:t>
            </w:r>
          </w:p>
        </w:tc>
        <w:tc>
          <w:tcPr>
            <w:tcW w:w="2160" w:type="dxa"/>
          </w:tcPr>
          <w:p w14:paraId="5F4A9B22" w14:textId="77777777" w:rsidR="000052E5" w:rsidRDefault="00182F0B">
            <w:r>
              <w:t>random</w:t>
            </w:r>
          </w:p>
        </w:tc>
        <w:tc>
          <w:tcPr>
            <w:tcW w:w="2160" w:type="dxa"/>
          </w:tcPr>
          <w:p w14:paraId="4C2E5F9C" w14:textId="77777777" w:rsidR="000052E5" w:rsidRDefault="00182F0B">
            <w:r>
              <w:t>None</w:t>
            </w:r>
          </w:p>
        </w:tc>
        <w:tc>
          <w:tcPr>
            <w:tcW w:w="2160" w:type="dxa"/>
          </w:tcPr>
          <w:p w14:paraId="2A16D1F8" w14:textId="77777777" w:rsidR="000052E5" w:rsidRDefault="00182F0B">
            <w:r>
              <w:t>0.887568563</w:t>
            </w:r>
          </w:p>
        </w:tc>
      </w:tr>
    </w:tbl>
    <w:p w14:paraId="386CFBE2" w14:textId="77777777" w:rsidR="000052E5" w:rsidRDefault="00182F0B">
      <w:pPr>
        <w:pStyle w:val="Heading2"/>
      </w:pPr>
      <w:r>
        <w:t>Best Hyperparameter Combination</w:t>
      </w:r>
    </w:p>
    <w:p w14:paraId="4807CE84" w14:textId="14446184" w:rsidR="000052E5" w:rsidRDefault="00182F0B">
      <w:r>
        <w:t>Criterion: absolute_error</w:t>
      </w:r>
      <w:r>
        <w:br/>
        <w:t>Splitter: best</w:t>
      </w:r>
      <w:r>
        <w:br/>
        <w:t xml:space="preserve">Max Features: </w:t>
      </w:r>
      <w:r w:rsidR="00AE2CBA">
        <w:t>log2</w:t>
      </w:r>
      <w:r>
        <w:br/>
        <w:t xml:space="preserve">R² Score: </w:t>
      </w:r>
      <w:r w:rsidR="00AE2CBA">
        <w:t>0.949943262</w:t>
      </w:r>
      <w:r>
        <w:br/>
      </w:r>
      <w:r>
        <w:br/>
        <w:t>Interpretation:</w:t>
      </w:r>
      <w:r>
        <w:br/>
      </w:r>
      <w:r>
        <w:t>This configuration achieved one of the highest R² scores, indicating excellent predictive performance on the evaluation dataset. Using the 'best' splitter with all available features (max_features=None) enabled the model to identify optimal splits, while the 'absolute_error' criterion minimized median absolute error during training.</w:t>
      </w:r>
    </w:p>
    <w:sectPr w:rsidR="000052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834377">
    <w:abstractNumId w:val="8"/>
  </w:num>
  <w:num w:numId="2" w16cid:durableId="434595184">
    <w:abstractNumId w:val="6"/>
  </w:num>
  <w:num w:numId="3" w16cid:durableId="668563598">
    <w:abstractNumId w:val="5"/>
  </w:num>
  <w:num w:numId="4" w16cid:durableId="1380126293">
    <w:abstractNumId w:val="4"/>
  </w:num>
  <w:num w:numId="5" w16cid:durableId="331879846">
    <w:abstractNumId w:val="7"/>
  </w:num>
  <w:num w:numId="6" w16cid:durableId="1906915873">
    <w:abstractNumId w:val="3"/>
  </w:num>
  <w:num w:numId="7" w16cid:durableId="10300184">
    <w:abstractNumId w:val="2"/>
  </w:num>
  <w:num w:numId="8" w16cid:durableId="480776251">
    <w:abstractNumId w:val="1"/>
  </w:num>
  <w:num w:numId="9" w16cid:durableId="22055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2E5"/>
    <w:rsid w:val="00034616"/>
    <w:rsid w:val="0006063C"/>
    <w:rsid w:val="0015074B"/>
    <w:rsid w:val="00182F0B"/>
    <w:rsid w:val="0029639D"/>
    <w:rsid w:val="00326F90"/>
    <w:rsid w:val="008456DD"/>
    <w:rsid w:val="009E4BD2"/>
    <w:rsid w:val="00AA1D8D"/>
    <w:rsid w:val="00AE2CBA"/>
    <w:rsid w:val="00B47730"/>
    <w:rsid w:val="00B975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836E08"/>
  <w14:defaultImageDpi w14:val="300"/>
  <w15:docId w15:val="{424CE666-1B40-4C7E-8A31-07897294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kader mohaideen</cp:lastModifiedBy>
  <cp:revision>2</cp:revision>
  <dcterms:created xsi:type="dcterms:W3CDTF">2026-07-04T05:38:00Z</dcterms:created>
  <dcterms:modified xsi:type="dcterms:W3CDTF">2026-07-04T05:38:00Z</dcterms:modified>
  <cp:category/>
</cp:coreProperties>
</file>